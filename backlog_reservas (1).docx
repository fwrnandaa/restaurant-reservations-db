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6CCD" w14:textId="77777777" w:rsidR="002B2326" w:rsidRPr="00E9144E" w:rsidRDefault="00000000">
      <w:pPr>
        <w:pStyle w:val="Ttulo"/>
        <w:rPr>
          <w:rFonts w:ascii="Arial" w:hAnsi="Arial" w:cs="Arial"/>
          <w:color w:val="EE7EA6"/>
          <w:sz w:val="24"/>
          <w:szCs w:val="24"/>
        </w:rPr>
      </w:pPr>
      <w:r w:rsidRPr="00E9144E">
        <w:rPr>
          <w:rFonts w:ascii="Arial" w:hAnsi="Arial" w:cs="Arial"/>
          <w:color w:val="EE7EA6"/>
          <w:sz w:val="24"/>
          <w:szCs w:val="24"/>
        </w:rPr>
        <w:t>Product Backlog y Sprint Backlog</w:t>
      </w:r>
    </w:p>
    <w:p w14:paraId="47A7AFBE" w14:textId="77777777" w:rsidR="002B2326" w:rsidRPr="00E9144E" w:rsidRDefault="00000000">
      <w:pPr>
        <w:pStyle w:val="Ttulo1"/>
        <w:rPr>
          <w:rFonts w:ascii="Arial" w:hAnsi="Arial" w:cs="Arial"/>
          <w:color w:val="EE7EA6"/>
          <w:sz w:val="24"/>
          <w:szCs w:val="24"/>
        </w:rPr>
      </w:pPr>
      <w:r w:rsidRPr="00E9144E">
        <w:rPr>
          <w:rFonts w:ascii="Arial" w:hAnsi="Arial" w:cs="Arial"/>
          <w:color w:val="EE7EA6"/>
          <w:sz w:val="24"/>
          <w:szCs w:val="24"/>
        </w:rPr>
        <w:t>1. Product Backlog</w:t>
      </w:r>
    </w:p>
    <w:p w14:paraId="070DD981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Lista priorizada de funcionalidades del sistema de gestión de reservas.</w:t>
      </w:r>
    </w:p>
    <w:p w14:paraId="395DD64C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PB-01 - Registrar cliente: Registrar clientes con nombre y teléfono (Prioridad: Alta)</w:t>
      </w:r>
    </w:p>
    <w:p w14:paraId="5FF2F06F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PB-02 - Editar cliente: Actualizar datos del cliente (Prioridad: Alta)</w:t>
      </w:r>
    </w:p>
    <w:p w14:paraId="05FEAF77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PB-03 - Eliminar cliente: Eliminar clientes innecesarios (Prioridad: Media)</w:t>
      </w:r>
    </w:p>
    <w:p w14:paraId="169E133E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PB-04 - Consultar cliente: Buscar clientes rápidamente (Prioridad: Alta)</w:t>
      </w:r>
    </w:p>
    <w:p w14:paraId="4954EF0A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PB-05 - Registrar mesa: Registrar mesas con capacidad y ubicación (Prioridad: Alta)</w:t>
      </w:r>
    </w:p>
    <w:p w14:paraId="5A633157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PB-06 - Editar mesa: Modificar datos de mesas (Prioridad: Alta)</w:t>
      </w:r>
    </w:p>
    <w:p w14:paraId="2A68C739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PB-07 - Eliminar mesa: Eliminar mesas (Prioridad: Media)</w:t>
      </w:r>
    </w:p>
    <w:p w14:paraId="10AFAFC6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PB-08 - Disponibilidad: Ver disponibilidad de mesas (Prioridad: Alta)</w:t>
      </w:r>
    </w:p>
    <w:p w14:paraId="3EF6FF25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PB-09 - Crear reserva: Registrar reservas (Prioridad: Alta)</w:t>
      </w:r>
    </w:p>
    <w:p w14:paraId="24A6FB78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PB-10 - Validar capacidad: Validar número de personas (Prioridad: Alta)</w:t>
      </w:r>
    </w:p>
    <w:p w14:paraId="3509F9F2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PB-11 - Editar reserva: Modificar reservas (Prioridad: Alta)</w:t>
      </w:r>
    </w:p>
    <w:p w14:paraId="5AC67A1A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PB-12 - Cancelar reserva: Cancelar reservas (Prioridad: Alta)</w:t>
      </w:r>
    </w:p>
    <w:p w14:paraId="0B471256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PB-13 - Consultar reservas: Ver reservas por fecha (Prioridad: Alta)</w:t>
      </w:r>
    </w:p>
    <w:p w14:paraId="40972D62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PB-14 - Asignar cliente: Asociar cliente a reserva (Prioridad: Alta)</w:t>
      </w:r>
    </w:p>
    <w:p w14:paraId="02B4CEAA" w14:textId="77777777" w:rsidR="002B2326" w:rsidRPr="00E9144E" w:rsidRDefault="00000000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PB-15 - Estado: Manejar estados de reserva (Prioridad: Alta)</w:t>
      </w:r>
    </w:p>
    <w:p w14:paraId="2895DFD0" w14:textId="50E1C081" w:rsidR="002B2326" w:rsidRPr="00E9144E" w:rsidRDefault="002B2326">
      <w:pPr>
        <w:rPr>
          <w:lang w:val="es-MX"/>
        </w:rPr>
      </w:pPr>
    </w:p>
    <w:sectPr w:rsidR="002B2326" w:rsidRPr="00E91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414702">
    <w:abstractNumId w:val="8"/>
  </w:num>
  <w:num w:numId="2" w16cid:durableId="1875581166">
    <w:abstractNumId w:val="6"/>
  </w:num>
  <w:num w:numId="3" w16cid:durableId="1538153982">
    <w:abstractNumId w:val="5"/>
  </w:num>
  <w:num w:numId="4" w16cid:durableId="1095708522">
    <w:abstractNumId w:val="4"/>
  </w:num>
  <w:num w:numId="5" w16cid:durableId="2057468365">
    <w:abstractNumId w:val="7"/>
  </w:num>
  <w:num w:numId="6" w16cid:durableId="299000469">
    <w:abstractNumId w:val="3"/>
  </w:num>
  <w:num w:numId="7" w16cid:durableId="2140101330">
    <w:abstractNumId w:val="2"/>
  </w:num>
  <w:num w:numId="8" w16cid:durableId="1179124923">
    <w:abstractNumId w:val="1"/>
  </w:num>
  <w:num w:numId="9" w16cid:durableId="81009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2B"/>
    <w:rsid w:val="0029639D"/>
    <w:rsid w:val="002B2326"/>
    <w:rsid w:val="00326F90"/>
    <w:rsid w:val="00AA1D8D"/>
    <w:rsid w:val="00B47730"/>
    <w:rsid w:val="00CB0664"/>
    <w:rsid w:val="00E91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324D6"/>
  <w14:defaultImageDpi w14:val="300"/>
  <w15:docId w15:val="{B0B04D13-AA34-48A6-88F2-E8E9D8B7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fwr mkyu</cp:lastModifiedBy>
  <cp:revision>2</cp:revision>
  <dcterms:created xsi:type="dcterms:W3CDTF">2013-12-23T23:15:00Z</dcterms:created>
  <dcterms:modified xsi:type="dcterms:W3CDTF">2026-05-02T00:56:00Z</dcterms:modified>
  <cp:category/>
</cp:coreProperties>
</file>
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99A7" w14:textId="77777777" w:rsidR="00BE6D46" w:rsidRPr="00CF3B1C" w:rsidRDefault="00000000" w:rsidP="00CF3B1C">
      <w:pPr>
        <w:pStyle w:val="Ttulo1"/>
        <w:rPr>
          <w:rFonts w:ascii="Arial" w:hAnsi="Arial" w:cs="Arial"/>
          <w:color w:val="FF0066"/>
          <w:sz w:val="40"/>
          <w:szCs w:val="40"/>
          <w:lang w:val="es-MX"/>
        </w:rPr>
      </w:pPr>
      <w:r w:rsidRPr="00CF3B1C">
        <w:rPr>
          <w:rFonts w:ascii="Arial" w:hAnsi="Arial" w:cs="Arial"/>
          <w:color w:val="FF0066"/>
          <w:sz w:val="40"/>
          <w:szCs w:val="40"/>
          <w:lang w:val="es-MX"/>
        </w:rPr>
        <w:t>Diccionario de Datos - Sistema de Reservaciones de Restaurante</w:t>
      </w:r>
    </w:p>
    <w:p w14:paraId="6AA654E9" w14:textId="77777777" w:rsidR="00BE6D46" w:rsidRPr="00CF3B1C" w:rsidRDefault="00000000">
      <w:pPr>
        <w:pStyle w:val="Ttulo1"/>
        <w:rPr>
          <w:rFonts w:ascii="Arial" w:hAnsi="Arial" w:cs="Arial"/>
          <w:color w:val="FF0066"/>
        </w:rPr>
      </w:pPr>
      <w:proofErr w:type="spellStart"/>
      <w:r w:rsidRPr="00CF3B1C">
        <w:rPr>
          <w:rFonts w:ascii="Arial" w:hAnsi="Arial" w:cs="Arial"/>
          <w:color w:val="FF0066"/>
        </w:rPr>
        <w:t>Entidad</w:t>
      </w:r>
      <w:proofErr w:type="spellEnd"/>
      <w:r w:rsidRPr="00CF3B1C">
        <w:rPr>
          <w:rFonts w:ascii="Arial" w:hAnsi="Arial" w:cs="Arial"/>
          <w:color w:val="FF0066"/>
        </w:rPr>
        <w:t xml:space="preserve">: </w:t>
      </w:r>
      <w:proofErr w:type="spellStart"/>
      <w:r w:rsidRPr="00CF3B1C">
        <w:rPr>
          <w:rFonts w:ascii="Arial" w:hAnsi="Arial" w:cs="Arial"/>
          <w:color w:val="FF0066"/>
        </w:rPr>
        <w:t>Cliente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77"/>
        <w:gridCol w:w="1306"/>
        <w:gridCol w:w="1194"/>
        <w:gridCol w:w="1055"/>
        <w:gridCol w:w="964"/>
        <w:gridCol w:w="962"/>
        <w:gridCol w:w="992"/>
        <w:gridCol w:w="1306"/>
      </w:tblGrid>
      <w:tr w:rsidR="00BE6D46" w:rsidRPr="00CF3B1C" w14:paraId="48C47259" w14:textId="77777777">
        <w:tc>
          <w:tcPr>
            <w:tcW w:w="1080" w:type="dxa"/>
            <w:shd w:val="clear" w:color="auto" w:fill="E91E63"/>
          </w:tcPr>
          <w:p w14:paraId="0A14662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80" w:type="dxa"/>
            <w:shd w:val="clear" w:color="auto" w:fill="E91E63"/>
          </w:tcPr>
          <w:p w14:paraId="4B9FDB81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Dominio</w:t>
            </w:r>
          </w:p>
        </w:tc>
        <w:tc>
          <w:tcPr>
            <w:tcW w:w="1080" w:type="dxa"/>
            <w:shd w:val="clear" w:color="auto" w:fill="E91E63"/>
          </w:tcPr>
          <w:p w14:paraId="4EB4CEE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80" w:type="dxa"/>
            <w:shd w:val="clear" w:color="auto" w:fill="E91E63"/>
          </w:tcPr>
          <w:p w14:paraId="0973965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Tamaño</w:t>
            </w:r>
          </w:p>
        </w:tc>
        <w:tc>
          <w:tcPr>
            <w:tcW w:w="1080" w:type="dxa"/>
            <w:shd w:val="clear" w:color="auto" w:fill="E91E63"/>
          </w:tcPr>
          <w:p w14:paraId="325A860E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080" w:type="dxa"/>
            <w:shd w:val="clear" w:color="auto" w:fill="E91E63"/>
          </w:tcPr>
          <w:p w14:paraId="55D59EC0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080" w:type="dxa"/>
            <w:shd w:val="clear" w:color="auto" w:fill="E91E63"/>
          </w:tcPr>
          <w:p w14:paraId="7F38198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Nulo</w:t>
            </w:r>
          </w:p>
        </w:tc>
        <w:tc>
          <w:tcPr>
            <w:tcW w:w="1080" w:type="dxa"/>
            <w:shd w:val="clear" w:color="auto" w:fill="E91E63"/>
          </w:tcPr>
          <w:p w14:paraId="2637E121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</w:tr>
      <w:tr w:rsidR="00BE6D46" w:rsidRPr="00CF3B1C" w14:paraId="15DB6592" w14:textId="77777777">
        <w:tc>
          <w:tcPr>
            <w:tcW w:w="1080" w:type="dxa"/>
            <w:shd w:val="clear" w:color="auto" w:fill="FCE4EC"/>
          </w:tcPr>
          <w:p w14:paraId="3363A57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id_cliente</w:t>
            </w:r>
          </w:p>
        </w:tc>
        <w:tc>
          <w:tcPr>
            <w:tcW w:w="1080" w:type="dxa"/>
            <w:shd w:val="clear" w:color="auto" w:fill="FCE4EC"/>
          </w:tcPr>
          <w:p w14:paraId="10D0682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Identificador del cliente</w:t>
            </w:r>
          </w:p>
        </w:tc>
        <w:tc>
          <w:tcPr>
            <w:tcW w:w="1080" w:type="dxa"/>
            <w:shd w:val="clear" w:color="auto" w:fill="FCE4EC"/>
          </w:tcPr>
          <w:p w14:paraId="26378AEA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CE4EC"/>
          </w:tcPr>
          <w:p w14:paraId="3BD8ED1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80" w:type="dxa"/>
            <w:shd w:val="clear" w:color="auto" w:fill="FCE4EC"/>
          </w:tcPr>
          <w:p w14:paraId="0C0BE95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080" w:type="dxa"/>
            <w:shd w:val="clear" w:color="auto" w:fill="FCE4EC"/>
          </w:tcPr>
          <w:p w14:paraId="4003769D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5FEA2DDD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CE4EC"/>
          </w:tcPr>
          <w:p w14:paraId="35EE666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Identificador único del cliente</w:t>
            </w:r>
          </w:p>
        </w:tc>
      </w:tr>
      <w:tr w:rsidR="00BE6D46" w:rsidRPr="00CF3B1C" w14:paraId="3A5AAEB5" w14:textId="77777777">
        <w:tc>
          <w:tcPr>
            <w:tcW w:w="1080" w:type="dxa"/>
            <w:shd w:val="clear" w:color="auto" w:fill="FFFFFF"/>
          </w:tcPr>
          <w:p w14:paraId="1CD457F3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1080" w:type="dxa"/>
            <w:shd w:val="clear" w:color="auto" w:fill="FFFFFF"/>
          </w:tcPr>
          <w:p w14:paraId="193ECAD0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Nombre del cliente</w:t>
            </w:r>
          </w:p>
        </w:tc>
        <w:tc>
          <w:tcPr>
            <w:tcW w:w="1080" w:type="dxa"/>
            <w:shd w:val="clear" w:color="auto" w:fill="FFFFFF"/>
          </w:tcPr>
          <w:p w14:paraId="18F7569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080" w:type="dxa"/>
            <w:shd w:val="clear" w:color="auto" w:fill="FFFFFF"/>
          </w:tcPr>
          <w:p w14:paraId="63C2C90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080" w:type="dxa"/>
            <w:shd w:val="clear" w:color="auto" w:fill="FFFFFF"/>
          </w:tcPr>
          <w:p w14:paraId="42A8203D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46E98B31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088DB823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FFFFF"/>
          </w:tcPr>
          <w:p w14:paraId="3FDDC851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Nombre completo del cliente</w:t>
            </w:r>
          </w:p>
        </w:tc>
      </w:tr>
      <w:tr w:rsidR="00BE6D46" w:rsidRPr="00CF3B1C" w14:paraId="6668A798" w14:textId="77777777">
        <w:tc>
          <w:tcPr>
            <w:tcW w:w="1080" w:type="dxa"/>
            <w:shd w:val="clear" w:color="auto" w:fill="FCE4EC"/>
          </w:tcPr>
          <w:p w14:paraId="43ED231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telefono</w:t>
            </w:r>
          </w:p>
        </w:tc>
        <w:tc>
          <w:tcPr>
            <w:tcW w:w="1080" w:type="dxa"/>
            <w:shd w:val="clear" w:color="auto" w:fill="FCE4EC"/>
          </w:tcPr>
          <w:p w14:paraId="7B67A17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Teléfono del cliente</w:t>
            </w:r>
          </w:p>
        </w:tc>
        <w:tc>
          <w:tcPr>
            <w:tcW w:w="1080" w:type="dxa"/>
            <w:shd w:val="clear" w:color="auto" w:fill="FCE4EC"/>
          </w:tcPr>
          <w:p w14:paraId="51AB0F7A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080" w:type="dxa"/>
            <w:shd w:val="clear" w:color="auto" w:fill="FCE4EC"/>
          </w:tcPr>
          <w:p w14:paraId="2A7D97D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80" w:type="dxa"/>
            <w:shd w:val="clear" w:color="auto" w:fill="FCE4EC"/>
          </w:tcPr>
          <w:p w14:paraId="2F3792E9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020BD322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1AAF74B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080" w:type="dxa"/>
            <w:shd w:val="clear" w:color="auto" w:fill="FCE4EC"/>
          </w:tcPr>
          <w:p w14:paraId="581CDD75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Número telefónico del cliente</w:t>
            </w:r>
          </w:p>
        </w:tc>
      </w:tr>
    </w:tbl>
    <w:p w14:paraId="57F2671B" w14:textId="77777777" w:rsidR="00BE6D46" w:rsidRPr="00CF3B1C" w:rsidRDefault="00BE6D46">
      <w:pPr>
        <w:rPr>
          <w:rFonts w:ascii="Arial" w:hAnsi="Arial" w:cs="Arial"/>
          <w:sz w:val="20"/>
          <w:szCs w:val="20"/>
        </w:rPr>
      </w:pPr>
    </w:p>
    <w:p w14:paraId="096A5E70" w14:textId="77777777" w:rsidR="00BE6D46" w:rsidRPr="00CF3B1C" w:rsidRDefault="00000000">
      <w:pPr>
        <w:pStyle w:val="Ttulo1"/>
        <w:rPr>
          <w:rFonts w:ascii="Arial" w:hAnsi="Arial" w:cs="Arial"/>
          <w:color w:val="FF0066"/>
          <w:sz w:val="20"/>
          <w:szCs w:val="20"/>
        </w:rPr>
      </w:pPr>
      <w:r w:rsidRPr="00CF3B1C">
        <w:rPr>
          <w:rFonts w:ascii="Arial" w:hAnsi="Arial" w:cs="Arial"/>
          <w:color w:val="FF0066"/>
          <w:sz w:val="20"/>
          <w:szCs w:val="20"/>
        </w:rPr>
        <w:t>Entidad: Mesa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95"/>
        <w:gridCol w:w="1306"/>
        <w:gridCol w:w="1194"/>
        <w:gridCol w:w="1024"/>
        <w:gridCol w:w="824"/>
        <w:gridCol w:w="820"/>
        <w:gridCol w:w="887"/>
        <w:gridCol w:w="1306"/>
      </w:tblGrid>
      <w:tr w:rsidR="00BE6D46" w:rsidRPr="00CF3B1C" w14:paraId="16873D35" w14:textId="77777777">
        <w:tc>
          <w:tcPr>
            <w:tcW w:w="1080" w:type="dxa"/>
            <w:shd w:val="clear" w:color="auto" w:fill="E91E63"/>
          </w:tcPr>
          <w:p w14:paraId="50B5AA2E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80" w:type="dxa"/>
            <w:shd w:val="clear" w:color="auto" w:fill="E91E63"/>
          </w:tcPr>
          <w:p w14:paraId="644E891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Dominio</w:t>
            </w:r>
          </w:p>
        </w:tc>
        <w:tc>
          <w:tcPr>
            <w:tcW w:w="1080" w:type="dxa"/>
            <w:shd w:val="clear" w:color="auto" w:fill="E91E63"/>
          </w:tcPr>
          <w:p w14:paraId="33EE242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80" w:type="dxa"/>
            <w:shd w:val="clear" w:color="auto" w:fill="E91E63"/>
          </w:tcPr>
          <w:p w14:paraId="51EDBC1E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Tamaño</w:t>
            </w:r>
          </w:p>
        </w:tc>
        <w:tc>
          <w:tcPr>
            <w:tcW w:w="1080" w:type="dxa"/>
            <w:shd w:val="clear" w:color="auto" w:fill="E91E63"/>
          </w:tcPr>
          <w:p w14:paraId="28569D7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080" w:type="dxa"/>
            <w:shd w:val="clear" w:color="auto" w:fill="E91E63"/>
          </w:tcPr>
          <w:p w14:paraId="1DE3E4E1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080" w:type="dxa"/>
            <w:shd w:val="clear" w:color="auto" w:fill="E91E63"/>
          </w:tcPr>
          <w:p w14:paraId="4AD04EE0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Nulo</w:t>
            </w:r>
          </w:p>
        </w:tc>
        <w:tc>
          <w:tcPr>
            <w:tcW w:w="1080" w:type="dxa"/>
            <w:shd w:val="clear" w:color="auto" w:fill="E91E63"/>
          </w:tcPr>
          <w:p w14:paraId="346EB7A0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</w:tr>
      <w:tr w:rsidR="00BE6D46" w:rsidRPr="00CF3B1C" w14:paraId="6F733E9C" w14:textId="77777777">
        <w:tc>
          <w:tcPr>
            <w:tcW w:w="1080" w:type="dxa"/>
            <w:shd w:val="clear" w:color="auto" w:fill="FCE4EC"/>
          </w:tcPr>
          <w:p w14:paraId="5D43EA0D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id_mesa</w:t>
            </w:r>
          </w:p>
        </w:tc>
        <w:tc>
          <w:tcPr>
            <w:tcW w:w="1080" w:type="dxa"/>
            <w:shd w:val="clear" w:color="auto" w:fill="FCE4EC"/>
          </w:tcPr>
          <w:p w14:paraId="1176DFB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Identificador de la mesa</w:t>
            </w:r>
          </w:p>
        </w:tc>
        <w:tc>
          <w:tcPr>
            <w:tcW w:w="1080" w:type="dxa"/>
            <w:shd w:val="clear" w:color="auto" w:fill="FCE4EC"/>
          </w:tcPr>
          <w:p w14:paraId="18717E5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CE4EC"/>
          </w:tcPr>
          <w:p w14:paraId="5509C4E6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80" w:type="dxa"/>
            <w:shd w:val="clear" w:color="auto" w:fill="FCE4EC"/>
          </w:tcPr>
          <w:p w14:paraId="72D382D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080" w:type="dxa"/>
            <w:shd w:val="clear" w:color="auto" w:fill="FCE4EC"/>
          </w:tcPr>
          <w:p w14:paraId="374F89C3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0164C9E5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CE4EC"/>
          </w:tcPr>
          <w:p w14:paraId="12A217A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Identificador único de la mesa</w:t>
            </w:r>
          </w:p>
        </w:tc>
      </w:tr>
      <w:tr w:rsidR="00BE6D46" w:rsidRPr="00CF3B1C" w14:paraId="6E8C378C" w14:textId="77777777">
        <w:tc>
          <w:tcPr>
            <w:tcW w:w="1080" w:type="dxa"/>
            <w:shd w:val="clear" w:color="auto" w:fill="FFFFFF"/>
          </w:tcPr>
          <w:p w14:paraId="3335C831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3B1C">
              <w:rPr>
                <w:rFonts w:ascii="Arial" w:hAnsi="Arial" w:cs="Arial"/>
                <w:sz w:val="20"/>
                <w:szCs w:val="20"/>
              </w:rPr>
              <w:t>numero_mesa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314DD60B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Número de mesa</w:t>
            </w:r>
          </w:p>
        </w:tc>
        <w:tc>
          <w:tcPr>
            <w:tcW w:w="1080" w:type="dxa"/>
            <w:shd w:val="clear" w:color="auto" w:fill="FFFFFF"/>
          </w:tcPr>
          <w:p w14:paraId="12194076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FFFFF"/>
          </w:tcPr>
          <w:p w14:paraId="6DCAA7E3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80" w:type="dxa"/>
            <w:shd w:val="clear" w:color="auto" w:fill="FFFFFF"/>
          </w:tcPr>
          <w:p w14:paraId="12979213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5BCB97E0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2C8E5653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FFFFF"/>
          </w:tcPr>
          <w:p w14:paraId="6B9281D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Número asignado a la mesa</w:t>
            </w:r>
          </w:p>
        </w:tc>
      </w:tr>
      <w:tr w:rsidR="00BE6D46" w:rsidRPr="00CF3B1C" w14:paraId="20405670" w14:textId="77777777">
        <w:tc>
          <w:tcPr>
            <w:tcW w:w="1080" w:type="dxa"/>
            <w:shd w:val="clear" w:color="auto" w:fill="FCE4EC"/>
          </w:tcPr>
          <w:p w14:paraId="143BEE46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3B1C">
              <w:rPr>
                <w:rFonts w:ascii="Arial" w:hAnsi="Arial" w:cs="Arial"/>
                <w:sz w:val="20"/>
                <w:szCs w:val="20"/>
              </w:rPr>
              <w:t>capacidad</w:t>
            </w:r>
            <w:proofErr w:type="spellEnd"/>
          </w:p>
        </w:tc>
        <w:tc>
          <w:tcPr>
            <w:tcW w:w="1080" w:type="dxa"/>
            <w:shd w:val="clear" w:color="auto" w:fill="FCE4EC"/>
          </w:tcPr>
          <w:p w14:paraId="5A30A30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Capacidad de la mesa</w:t>
            </w:r>
          </w:p>
        </w:tc>
        <w:tc>
          <w:tcPr>
            <w:tcW w:w="1080" w:type="dxa"/>
            <w:shd w:val="clear" w:color="auto" w:fill="FCE4EC"/>
          </w:tcPr>
          <w:p w14:paraId="16EA6AAE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CE4EC"/>
          </w:tcPr>
          <w:p w14:paraId="3A0B5EB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0" w:type="dxa"/>
            <w:shd w:val="clear" w:color="auto" w:fill="FCE4EC"/>
          </w:tcPr>
          <w:p w14:paraId="613D7396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0D882AEB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3BE342A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CE4EC"/>
          </w:tcPr>
          <w:p w14:paraId="1880CCD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Cantidad máxima de personas</w:t>
            </w:r>
          </w:p>
        </w:tc>
      </w:tr>
      <w:tr w:rsidR="00BE6D46" w:rsidRPr="00CF3B1C" w14:paraId="0595090B" w14:textId="77777777">
        <w:tc>
          <w:tcPr>
            <w:tcW w:w="1080" w:type="dxa"/>
            <w:shd w:val="clear" w:color="auto" w:fill="FFFFFF"/>
          </w:tcPr>
          <w:p w14:paraId="5F40CED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ubicacion</w:t>
            </w:r>
          </w:p>
        </w:tc>
        <w:tc>
          <w:tcPr>
            <w:tcW w:w="1080" w:type="dxa"/>
            <w:shd w:val="clear" w:color="auto" w:fill="FFFFFF"/>
          </w:tcPr>
          <w:p w14:paraId="544C0B3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Ubicación de la mesa</w:t>
            </w:r>
          </w:p>
        </w:tc>
        <w:tc>
          <w:tcPr>
            <w:tcW w:w="1080" w:type="dxa"/>
            <w:shd w:val="clear" w:color="auto" w:fill="FFFFFF"/>
          </w:tcPr>
          <w:p w14:paraId="0457E3AD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080" w:type="dxa"/>
            <w:shd w:val="clear" w:color="auto" w:fill="FFFFFF"/>
          </w:tcPr>
          <w:p w14:paraId="3AC6266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080" w:type="dxa"/>
            <w:shd w:val="clear" w:color="auto" w:fill="FFFFFF"/>
          </w:tcPr>
          <w:p w14:paraId="5EBB62D4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55CB4810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729880F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080" w:type="dxa"/>
            <w:shd w:val="clear" w:color="auto" w:fill="FFFFFF"/>
          </w:tcPr>
          <w:p w14:paraId="5F98D7A0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Área donde se encuentra la mesa</w:t>
            </w:r>
          </w:p>
        </w:tc>
      </w:tr>
    </w:tbl>
    <w:p w14:paraId="41889E66" w14:textId="77777777" w:rsidR="00BE6D46" w:rsidRDefault="00BE6D46">
      <w:pPr>
        <w:rPr>
          <w:rFonts w:ascii="Arial" w:hAnsi="Arial" w:cs="Arial"/>
          <w:sz w:val="20"/>
          <w:szCs w:val="20"/>
          <w:lang w:val="es-MX"/>
        </w:rPr>
      </w:pPr>
    </w:p>
    <w:p w14:paraId="01EBDA61" w14:textId="77777777" w:rsidR="00CF3B1C" w:rsidRPr="00CF3B1C" w:rsidRDefault="00CF3B1C">
      <w:pPr>
        <w:rPr>
          <w:rFonts w:ascii="Arial" w:hAnsi="Arial" w:cs="Arial"/>
          <w:sz w:val="20"/>
          <w:szCs w:val="20"/>
          <w:lang w:val="es-MX"/>
        </w:rPr>
      </w:pPr>
    </w:p>
    <w:p w14:paraId="313179C2" w14:textId="77777777" w:rsidR="00BE6D46" w:rsidRPr="00CF3B1C" w:rsidRDefault="00000000">
      <w:pPr>
        <w:pStyle w:val="Ttulo1"/>
        <w:rPr>
          <w:rFonts w:ascii="Arial" w:hAnsi="Arial" w:cs="Arial"/>
          <w:color w:val="FF0066"/>
          <w:sz w:val="20"/>
          <w:szCs w:val="20"/>
        </w:rPr>
      </w:pPr>
      <w:proofErr w:type="spellStart"/>
      <w:r w:rsidRPr="00CF3B1C">
        <w:rPr>
          <w:rFonts w:ascii="Arial" w:hAnsi="Arial" w:cs="Arial"/>
          <w:color w:val="FF0066"/>
          <w:sz w:val="20"/>
          <w:szCs w:val="20"/>
        </w:rPr>
        <w:lastRenderedPageBreak/>
        <w:t>Entidad</w:t>
      </w:r>
      <w:proofErr w:type="spellEnd"/>
      <w:r w:rsidRPr="00CF3B1C">
        <w:rPr>
          <w:rFonts w:ascii="Arial" w:hAnsi="Arial" w:cs="Arial"/>
          <w:color w:val="FF0066"/>
          <w:sz w:val="20"/>
          <w:szCs w:val="20"/>
        </w:rPr>
        <w:t xml:space="preserve">: </w:t>
      </w:r>
      <w:proofErr w:type="spellStart"/>
      <w:r w:rsidRPr="00CF3B1C">
        <w:rPr>
          <w:rFonts w:ascii="Arial" w:hAnsi="Arial" w:cs="Arial"/>
          <w:color w:val="FF0066"/>
          <w:sz w:val="20"/>
          <w:szCs w:val="20"/>
        </w:rPr>
        <w:t>Empleado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362"/>
        <w:gridCol w:w="1306"/>
        <w:gridCol w:w="1194"/>
        <w:gridCol w:w="1034"/>
        <w:gridCol w:w="869"/>
        <w:gridCol w:w="865"/>
        <w:gridCol w:w="920"/>
        <w:gridCol w:w="1306"/>
      </w:tblGrid>
      <w:tr w:rsidR="00BE6D46" w:rsidRPr="00CF3B1C" w14:paraId="625EA3FA" w14:textId="77777777">
        <w:tc>
          <w:tcPr>
            <w:tcW w:w="1080" w:type="dxa"/>
            <w:shd w:val="clear" w:color="auto" w:fill="E91E63"/>
          </w:tcPr>
          <w:p w14:paraId="5218E4F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80" w:type="dxa"/>
            <w:shd w:val="clear" w:color="auto" w:fill="E91E63"/>
          </w:tcPr>
          <w:p w14:paraId="20158BC3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Dominio</w:t>
            </w:r>
          </w:p>
        </w:tc>
        <w:tc>
          <w:tcPr>
            <w:tcW w:w="1080" w:type="dxa"/>
            <w:shd w:val="clear" w:color="auto" w:fill="E91E63"/>
          </w:tcPr>
          <w:p w14:paraId="759F871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80" w:type="dxa"/>
            <w:shd w:val="clear" w:color="auto" w:fill="E91E63"/>
          </w:tcPr>
          <w:p w14:paraId="040F441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Tamaño</w:t>
            </w:r>
          </w:p>
        </w:tc>
        <w:tc>
          <w:tcPr>
            <w:tcW w:w="1080" w:type="dxa"/>
            <w:shd w:val="clear" w:color="auto" w:fill="E91E63"/>
          </w:tcPr>
          <w:p w14:paraId="58B511FB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080" w:type="dxa"/>
            <w:shd w:val="clear" w:color="auto" w:fill="E91E63"/>
          </w:tcPr>
          <w:p w14:paraId="357FB74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080" w:type="dxa"/>
            <w:shd w:val="clear" w:color="auto" w:fill="E91E63"/>
          </w:tcPr>
          <w:p w14:paraId="7FA70A9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Nulo</w:t>
            </w:r>
          </w:p>
        </w:tc>
        <w:tc>
          <w:tcPr>
            <w:tcW w:w="1080" w:type="dxa"/>
            <w:shd w:val="clear" w:color="auto" w:fill="E91E63"/>
          </w:tcPr>
          <w:p w14:paraId="464F117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</w:tr>
      <w:tr w:rsidR="00BE6D46" w:rsidRPr="00CF3B1C" w14:paraId="5C4478FA" w14:textId="77777777">
        <w:tc>
          <w:tcPr>
            <w:tcW w:w="1080" w:type="dxa"/>
            <w:shd w:val="clear" w:color="auto" w:fill="FCE4EC"/>
          </w:tcPr>
          <w:p w14:paraId="63C5972B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id_empleado</w:t>
            </w:r>
          </w:p>
        </w:tc>
        <w:tc>
          <w:tcPr>
            <w:tcW w:w="1080" w:type="dxa"/>
            <w:shd w:val="clear" w:color="auto" w:fill="FCE4EC"/>
          </w:tcPr>
          <w:p w14:paraId="2E45354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Identificador del empleado</w:t>
            </w:r>
          </w:p>
        </w:tc>
        <w:tc>
          <w:tcPr>
            <w:tcW w:w="1080" w:type="dxa"/>
            <w:shd w:val="clear" w:color="auto" w:fill="FCE4EC"/>
          </w:tcPr>
          <w:p w14:paraId="301A74E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CE4EC"/>
          </w:tcPr>
          <w:p w14:paraId="0204C3E1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80" w:type="dxa"/>
            <w:shd w:val="clear" w:color="auto" w:fill="FCE4EC"/>
          </w:tcPr>
          <w:p w14:paraId="0BDB340E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080" w:type="dxa"/>
            <w:shd w:val="clear" w:color="auto" w:fill="FCE4EC"/>
          </w:tcPr>
          <w:p w14:paraId="7368C218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14EB0EB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CE4EC"/>
          </w:tcPr>
          <w:p w14:paraId="18A064B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Identificador único del empleado</w:t>
            </w:r>
          </w:p>
        </w:tc>
      </w:tr>
      <w:tr w:rsidR="00BE6D46" w:rsidRPr="00CF3B1C" w14:paraId="0B983224" w14:textId="77777777">
        <w:tc>
          <w:tcPr>
            <w:tcW w:w="1080" w:type="dxa"/>
            <w:shd w:val="clear" w:color="auto" w:fill="FFFFFF"/>
          </w:tcPr>
          <w:p w14:paraId="49E1E703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1080" w:type="dxa"/>
            <w:shd w:val="clear" w:color="auto" w:fill="FFFFFF"/>
          </w:tcPr>
          <w:p w14:paraId="7A682FE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Nombre del empleado</w:t>
            </w:r>
          </w:p>
        </w:tc>
        <w:tc>
          <w:tcPr>
            <w:tcW w:w="1080" w:type="dxa"/>
            <w:shd w:val="clear" w:color="auto" w:fill="FFFFFF"/>
          </w:tcPr>
          <w:p w14:paraId="0A02E4F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080" w:type="dxa"/>
            <w:shd w:val="clear" w:color="auto" w:fill="FFFFFF"/>
          </w:tcPr>
          <w:p w14:paraId="2C16EA8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080" w:type="dxa"/>
            <w:shd w:val="clear" w:color="auto" w:fill="FFFFFF"/>
          </w:tcPr>
          <w:p w14:paraId="062F9D6D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6BB71F69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6B3CDD8D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FFFFF"/>
          </w:tcPr>
          <w:p w14:paraId="190C6555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Nombre completo del empleado</w:t>
            </w:r>
          </w:p>
        </w:tc>
      </w:tr>
      <w:tr w:rsidR="00BE6D46" w:rsidRPr="00CF3B1C" w14:paraId="36927AC5" w14:textId="77777777">
        <w:tc>
          <w:tcPr>
            <w:tcW w:w="1080" w:type="dxa"/>
            <w:shd w:val="clear" w:color="auto" w:fill="FCE4EC"/>
          </w:tcPr>
          <w:p w14:paraId="68C854C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rol</w:t>
            </w:r>
          </w:p>
        </w:tc>
        <w:tc>
          <w:tcPr>
            <w:tcW w:w="1080" w:type="dxa"/>
            <w:shd w:val="clear" w:color="auto" w:fill="FCE4EC"/>
          </w:tcPr>
          <w:p w14:paraId="686893D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Rol del empleado</w:t>
            </w:r>
          </w:p>
        </w:tc>
        <w:tc>
          <w:tcPr>
            <w:tcW w:w="1080" w:type="dxa"/>
            <w:shd w:val="clear" w:color="auto" w:fill="FCE4EC"/>
          </w:tcPr>
          <w:p w14:paraId="0EFC27CD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080" w:type="dxa"/>
            <w:shd w:val="clear" w:color="auto" w:fill="FCE4EC"/>
          </w:tcPr>
          <w:p w14:paraId="7A8F99A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080" w:type="dxa"/>
            <w:shd w:val="clear" w:color="auto" w:fill="FCE4EC"/>
          </w:tcPr>
          <w:p w14:paraId="7206354A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73375CE1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2DF30D7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CE4EC"/>
          </w:tcPr>
          <w:p w14:paraId="60584D1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Cargo del empleado dentro del restaurante</w:t>
            </w:r>
          </w:p>
        </w:tc>
      </w:tr>
      <w:tr w:rsidR="00BE6D46" w:rsidRPr="00CF3B1C" w14:paraId="57763636" w14:textId="77777777">
        <w:tc>
          <w:tcPr>
            <w:tcW w:w="1080" w:type="dxa"/>
            <w:shd w:val="clear" w:color="auto" w:fill="FFFFFF"/>
          </w:tcPr>
          <w:p w14:paraId="2C7CA45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3B1C">
              <w:rPr>
                <w:rFonts w:ascii="Arial" w:hAnsi="Arial" w:cs="Arial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44BA8AF5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Teléfono del empleado</w:t>
            </w:r>
          </w:p>
        </w:tc>
        <w:tc>
          <w:tcPr>
            <w:tcW w:w="1080" w:type="dxa"/>
            <w:shd w:val="clear" w:color="auto" w:fill="FFFFFF"/>
          </w:tcPr>
          <w:p w14:paraId="4371A68E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080" w:type="dxa"/>
            <w:shd w:val="clear" w:color="auto" w:fill="FFFFFF"/>
          </w:tcPr>
          <w:p w14:paraId="7A0F6F5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80" w:type="dxa"/>
            <w:shd w:val="clear" w:color="auto" w:fill="FFFFFF"/>
          </w:tcPr>
          <w:p w14:paraId="3D2F9A66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664318A3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37152066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080" w:type="dxa"/>
            <w:shd w:val="clear" w:color="auto" w:fill="FFFFFF"/>
          </w:tcPr>
          <w:p w14:paraId="4088B435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Número telefónico del empleado</w:t>
            </w:r>
          </w:p>
        </w:tc>
      </w:tr>
    </w:tbl>
    <w:p w14:paraId="6D0A911A" w14:textId="77777777" w:rsidR="00BE6D46" w:rsidRPr="00CF3B1C" w:rsidRDefault="00BE6D46">
      <w:pPr>
        <w:rPr>
          <w:rFonts w:ascii="Arial" w:hAnsi="Arial" w:cs="Arial"/>
          <w:sz w:val="20"/>
          <w:szCs w:val="20"/>
        </w:rPr>
      </w:pPr>
    </w:p>
    <w:p w14:paraId="496D8A55" w14:textId="77777777" w:rsidR="00BE6D46" w:rsidRPr="00CF3B1C" w:rsidRDefault="00000000">
      <w:pPr>
        <w:pStyle w:val="Ttulo1"/>
        <w:rPr>
          <w:rFonts w:ascii="Arial" w:hAnsi="Arial" w:cs="Arial"/>
          <w:color w:val="FF0066"/>
          <w:sz w:val="20"/>
          <w:szCs w:val="20"/>
        </w:rPr>
      </w:pPr>
      <w:proofErr w:type="spellStart"/>
      <w:r w:rsidRPr="00CF3B1C">
        <w:rPr>
          <w:rFonts w:ascii="Arial" w:hAnsi="Arial" w:cs="Arial"/>
          <w:color w:val="FF0066"/>
          <w:sz w:val="20"/>
          <w:szCs w:val="20"/>
        </w:rPr>
        <w:t>Entidad</w:t>
      </w:r>
      <w:proofErr w:type="spellEnd"/>
      <w:r w:rsidRPr="00CF3B1C">
        <w:rPr>
          <w:rFonts w:ascii="Arial" w:hAnsi="Arial" w:cs="Arial"/>
          <w:color w:val="FF0066"/>
          <w:sz w:val="20"/>
          <w:szCs w:val="20"/>
        </w:rPr>
        <w:t xml:space="preserve">: </w:t>
      </w:r>
      <w:proofErr w:type="spellStart"/>
      <w:r w:rsidRPr="00CF3B1C">
        <w:rPr>
          <w:rFonts w:ascii="Arial" w:hAnsi="Arial" w:cs="Arial"/>
          <w:color w:val="FF0066"/>
          <w:sz w:val="20"/>
          <w:szCs w:val="20"/>
        </w:rPr>
        <w:t>Reservación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963"/>
        <w:gridCol w:w="1306"/>
        <w:gridCol w:w="1194"/>
        <w:gridCol w:w="990"/>
        <w:gridCol w:w="668"/>
        <w:gridCol w:w="661"/>
        <w:gridCol w:w="768"/>
        <w:gridCol w:w="1306"/>
      </w:tblGrid>
      <w:tr w:rsidR="00BE6D46" w:rsidRPr="00CF3B1C" w14:paraId="3320DFF9" w14:textId="77777777">
        <w:tc>
          <w:tcPr>
            <w:tcW w:w="1080" w:type="dxa"/>
            <w:shd w:val="clear" w:color="auto" w:fill="E91E63"/>
          </w:tcPr>
          <w:p w14:paraId="0A60AA56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80" w:type="dxa"/>
            <w:shd w:val="clear" w:color="auto" w:fill="E91E63"/>
          </w:tcPr>
          <w:p w14:paraId="3973555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Dominio</w:t>
            </w:r>
          </w:p>
        </w:tc>
        <w:tc>
          <w:tcPr>
            <w:tcW w:w="1080" w:type="dxa"/>
            <w:shd w:val="clear" w:color="auto" w:fill="E91E63"/>
          </w:tcPr>
          <w:p w14:paraId="189E025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80" w:type="dxa"/>
            <w:shd w:val="clear" w:color="auto" w:fill="E91E63"/>
          </w:tcPr>
          <w:p w14:paraId="00CC704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Tamaño</w:t>
            </w:r>
          </w:p>
        </w:tc>
        <w:tc>
          <w:tcPr>
            <w:tcW w:w="1080" w:type="dxa"/>
            <w:shd w:val="clear" w:color="auto" w:fill="E91E63"/>
          </w:tcPr>
          <w:p w14:paraId="3DFB9E1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080" w:type="dxa"/>
            <w:shd w:val="clear" w:color="auto" w:fill="E91E63"/>
          </w:tcPr>
          <w:p w14:paraId="78EBE94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080" w:type="dxa"/>
            <w:shd w:val="clear" w:color="auto" w:fill="E91E63"/>
          </w:tcPr>
          <w:p w14:paraId="0D62800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Nulo</w:t>
            </w:r>
          </w:p>
        </w:tc>
        <w:tc>
          <w:tcPr>
            <w:tcW w:w="1080" w:type="dxa"/>
            <w:shd w:val="clear" w:color="auto" w:fill="E91E63"/>
          </w:tcPr>
          <w:p w14:paraId="16D637A1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</w:tr>
      <w:tr w:rsidR="00BE6D46" w:rsidRPr="00CF3B1C" w14:paraId="0C15AB68" w14:textId="77777777">
        <w:tc>
          <w:tcPr>
            <w:tcW w:w="1080" w:type="dxa"/>
            <w:shd w:val="clear" w:color="auto" w:fill="FCE4EC"/>
          </w:tcPr>
          <w:p w14:paraId="0F3D2E0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id_reservacion</w:t>
            </w:r>
          </w:p>
        </w:tc>
        <w:tc>
          <w:tcPr>
            <w:tcW w:w="1080" w:type="dxa"/>
            <w:shd w:val="clear" w:color="auto" w:fill="FCE4EC"/>
          </w:tcPr>
          <w:p w14:paraId="391C4CFD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Identificador de reservación</w:t>
            </w:r>
          </w:p>
        </w:tc>
        <w:tc>
          <w:tcPr>
            <w:tcW w:w="1080" w:type="dxa"/>
            <w:shd w:val="clear" w:color="auto" w:fill="FCE4EC"/>
          </w:tcPr>
          <w:p w14:paraId="0DC25C75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CE4EC"/>
          </w:tcPr>
          <w:p w14:paraId="7461A01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80" w:type="dxa"/>
            <w:shd w:val="clear" w:color="auto" w:fill="FCE4EC"/>
          </w:tcPr>
          <w:p w14:paraId="6048476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080" w:type="dxa"/>
            <w:shd w:val="clear" w:color="auto" w:fill="FCE4EC"/>
          </w:tcPr>
          <w:p w14:paraId="4FE95181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44E89615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CE4EC"/>
          </w:tcPr>
          <w:p w14:paraId="29D283C3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Identificador único de la reservación</w:t>
            </w:r>
          </w:p>
        </w:tc>
      </w:tr>
      <w:tr w:rsidR="00BE6D46" w:rsidRPr="00CF3B1C" w14:paraId="752ADDB8" w14:textId="77777777">
        <w:tc>
          <w:tcPr>
            <w:tcW w:w="1080" w:type="dxa"/>
            <w:shd w:val="clear" w:color="auto" w:fill="FFFFFF"/>
          </w:tcPr>
          <w:p w14:paraId="365D66E9" w14:textId="45072BD2" w:rsidR="00BE6D46" w:rsidRPr="00CF3B1C" w:rsidRDefault="00CF3B1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3B1C">
              <w:rPr>
                <w:rFonts w:ascii="Arial" w:hAnsi="Arial" w:cs="Arial"/>
                <w:sz w:val="20"/>
                <w:szCs w:val="20"/>
              </w:rPr>
              <w:t>F</w:t>
            </w:r>
            <w:r w:rsidR="00000000" w:rsidRPr="00CF3B1C">
              <w:rPr>
                <w:rFonts w:ascii="Arial" w:hAnsi="Arial" w:cs="Arial"/>
                <w:sz w:val="20"/>
                <w:szCs w:val="20"/>
              </w:rPr>
              <w:t>echa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3841BFFA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Fecha de la reservación</w:t>
            </w:r>
          </w:p>
        </w:tc>
        <w:tc>
          <w:tcPr>
            <w:tcW w:w="1080" w:type="dxa"/>
            <w:shd w:val="clear" w:color="auto" w:fill="FFFFFF"/>
          </w:tcPr>
          <w:p w14:paraId="4D6EB0A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080" w:type="dxa"/>
            <w:shd w:val="clear" w:color="auto" w:fill="FFFFFF"/>
          </w:tcPr>
          <w:p w14:paraId="2A7C313E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80" w:type="dxa"/>
            <w:shd w:val="clear" w:color="auto" w:fill="FFFFFF"/>
          </w:tcPr>
          <w:p w14:paraId="7979D5EF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52113DCA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7A7C53E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FFFFF"/>
          </w:tcPr>
          <w:p w14:paraId="0EABF035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Día en que se realizará la reservación</w:t>
            </w:r>
          </w:p>
        </w:tc>
      </w:tr>
      <w:tr w:rsidR="00BE6D46" w:rsidRPr="00CF3B1C" w14:paraId="00F60572" w14:textId="77777777">
        <w:tc>
          <w:tcPr>
            <w:tcW w:w="1080" w:type="dxa"/>
            <w:shd w:val="clear" w:color="auto" w:fill="FCE4EC"/>
          </w:tcPr>
          <w:p w14:paraId="0888CC17" w14:textId="2221805E" w:rsidR="00BE6D46" w:rsidRPr="00CF3B1C" w:rsidRDefault="00CF3B1C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H</w:t>
            </w:r>
            <w:r w:rsidR="00000000" w:rsidRPr="00CF3B1C">
              <w:rPr>
                <w:rFonts w:ascii="Arial" w:hAnsi="Arial" w:cs="Arial"/>
                <w:sz w:val="20"/>
                <w:szCs w:val="20"/>
              </w:rPr>
              <w:t>ora</w:t>
            </w:r>
          </w:p>
        </w:tc>
        <w:tc>
          <w:tcPr>
            <w:tcW w:w="1080" w:type="dxa"/>
            <w:shd w:val="clear" w:color="auto" w:fill="FCE4EC"/>
          </w:tcPr>
          <w:p w14:paraId="030A45BB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Hora de la reservación</w:t>
            </w:r>
          </w:p>
        </w:tc>
        <w:tc>
          <w:tcPr>
            <w:tcW w:w="1080" w:type="dxa"/>
            <w:shd w:val="clear" w:color="auto" w:fill="FCE4EC"/>
          </w:tcPr>
          <w:p w14:paraId="3C21D35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  <w:tc>
          <w:tcPr>
            <w:tcW w:w="1080" w:type="dxa"/>
            <w:shd w:val="clear" w:color="auto" w:fill="FCE4EC"/>
          </w:tcPr>
          <w:p w14:paraId="78B5006D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80" w:type="dxa"/>
            <w:shd w:val="clear" w:color="auto" w:fill="FCE4EC"/>
          </w:tcPr>
          <w:p w14:paraId="52DE4E4E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356EF827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7D32C6A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CE4EC"/>
          </w:tcPr>
          <w:p w14:paraId="1FFB263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Hora programada de la reservación</w:t>
            </w:r>
          </w:p>
        </w:tc>
      </w:tr>
      <w:tr w:rsidR="00BE6D46" w:rsidRPr="00CF3B1C" w14:paraId="7EBA5193" w14:textId="77777777">
        <w:tc>
          <w:tcPr>
            <w:tcW w:w="1080" w:type="dxa"/>
            <w:shd w:val="clear" w:color="auto" w:fill="FFFFFF"/>
          </w:tcPr>
          <w:p w14:paraId="793B846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3B1C">
              <w:rPr>
                <w:rFonts w:ascii="Arial" w:hAnsi="Arial" w:cs="Arial"/>
                <w:sz w:val="20"/>
                <w:szCs w:val="20"/>
              </w:rPr>
              <w:t>num_personas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7B52969D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Número de personas</w:t>
            </w:r>
          </w:p>
        </w:tc>
        <w:tc>
          <w:tcPr>
            <w:tcW w:w="1080" w:type="dxa"/>
            <w:shd w:val="clear" w:color="auto" w:fill="FFFFFF"/>
          </w:tcPr>
          <w:p w14:paraId="2A6909E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FFFFF"/>
          </w:tcPr>
          <w:p w14:paraId="1AACFEE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80" w:type="dxa"/>
            <w:shd w:val="clear" w:color="auto" w:fill="FFFFFF"/>
          </w:tcPr>
          <w:p w14:paraId="79BB37DB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1E5AD442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1D8D99A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FFFFF"/>
          </w:tcPr>
          <w:p w14:paraId="5C4C85EA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Cantidad de personas en la reservación</w:t>
            </w:r>
          </w:p>
        </w:tc>
      </w:tr>
      <w:tr w:rsidR="00BE6D46" w:rsidRPr="00CF3B1C" w14:paraId="07A70795" w14:textId="77777777">
        <w:tc>
          <w:tcPr>
            <w:tcW w:w="1080" w:type="dxa"/>
            <w:shd w:val="clear" w:color="auto" w:fill="FCE4EC"/>
          </w:tcPr>
          <w:p w14:paraId="4CD86000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3B1C">
              <w:rPr>
                <w:rFonts w:ascii="Arial" w:hAnsi="Arial" w:cs="Arial"/>
                <w:sz w:val="20"/>
                <w:szCs w:val="20"/>
              </w:rPr>
              <w:t>estado_reservacion</w:t>
            </w:r>
            <w:proofErr w:type="spellEnd"/>
          </w:p>
        </w:tc>
        <w:tc>
          <w:tcPr>
            <w:tcW w:w="1080" w:type="dxa"/>
            <w:shd w:val="clear" w:color="auto" w:fill="FCE4EC"/>
          </w:tcPr>
          <w:p w14:paraId="23E7B38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Estado de la reservación</w:t>
            </w:r>
          </w:p>
        </w:tc>
        <w:tc>
          <w:tcPr>
            <w:tcW w:w="1080" w:type="dxa"/>
            <w:shd w:val="clear" w:color="auto" w:fill="FCE4EC"/>
          </w:tcPr>
          <w:p w14:paraId="0ADFC9A5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080" w:type="dxa"/>
            <w:shd w:val="clear" w:color="auto" w:fill="FCE4EC"/>
          </w:tcPr>
          <w:p w14:paraId="464772DE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080" w:type="dxa"/>
            <w:shd w:val="clear" w:color="auto" w:fill="FCE4EC"/>
          </w:tcPr>
          <w:p w14:paraId="3E0E83C4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4DE1DD3B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6CF0F0E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CE4EC"/>
          </w:tcPr>
          <w:p w14:paraId="7256D14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Estado actual de la reservación</w:t>
            </w:r>
          </w:p>
        </w:tc>
      </w:tr>
      <w:tr w:rsidR="00BE6D46" w:rsidRPr="00CF3B1C" w14:paraId="5DF28F15" w14:textId="77777777">
        <w:tc>
          <w:tcPr>
            <w:tcW w:w="1080" w:type="dxa"/>
            <w:shd w:val="clear" w:color="auto" w:fill="FFFFFF"/>
          </w:tcPr>
          <w:p w14:paraId="2DDA859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3B1C">
              <w:rPr>
                <w:rFonts w:ascii="Arial" w:hAnsi="Arial" w:cs="Arial"/>
                <w:sz w:val="20"/>
                <w:szCs w:val="20"/>
              </w:rPr>
              <w:lastRenderedPageBreak/>
              <w:t>id_cliente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3342EC7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Identificador del cliente</w:t>
            </w:r>
          </w:p>
        </w:tc>
        <w:tc>
          <w:tcPr>
            <w:tcW w:w="1080" w:type="dxa"/>
            <w:shd w:val="clear" w:color="auto" w:fill="FFFFFF"/>
          </w:tcPr>
          <w:p w14:paraId="29771E9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FFFFF"/>
          </w:tcPr>
          <w:p w14:paraId="59DDAD5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80" w:type="dxa"/>
            <w:shd w:val="clear" w:color="auto" w:fill="FFFFFF"/>
          </w:tcPr>
          <w:p w14:paraId="284FFA0A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1F3808C8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080" w:type="dxa"/>
            <w:shd w:val="clear" w:color="auto" w:fill="FFFFFF"/>
          </w:tcPr>
          <w:p w14:paraId="43B5AE8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FFFFF"/>
          </w:tcPr>
          <w:p w14:paraId="2BF48081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Cliente que realiza la reservación</w:t>
            </w:r>
          </w:p>
        </w:tc>
      </w:tr>
      <w:tr w:rsidR="00BE6D46" w:rsidRPr="00CF3B1C" w14:paraId="25C171F2" w14:textId="77777777">
        <w:tc>
          <w:tcPr>
            <w:tcW w:w="1080" w:type="dxa"/>
            <w:shd w:val="clear" w:color="auto" w:fill="FCE4EC"/>
          </w:tcPr>
          <w:p w14:paraId="3D67F7A3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3B1C">
              <w:rPr>
                <w:rFonts w:ascii="Arial" w:hAnsi="Arial" w:cs="Arial"/>
                <w:sz w:val="20"/>
                <w:szCs w:val="20"/>
              </w:rPr>
              <w:t>id_mesa</w:t>
            </w:r>
            <w:proofErr w:type="spellEnd"/>
          </w:p>
        </w:tc>
        <w:tc>
          <w:tcPr>
            <w:tcW w:w="1080" w:type="dxa"/>
            <w:shd w:val="clear" w:color="auto" w:fill="FCE4EC"/>
          </w:tcPr>
          <w:p w14:paraId="58940E5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Identificador de la mesa</w:t>
            </w:r>
          </w:p>
        </w:tc>
        <w:tc>
          <w:tcPr>
            <w:tcW w:w="1080" w:type="dxa"/>
            <w:shd w:val="clear" w:color="auto" w:fill="FCE4EC"/>
          </w:tcPr>
          <w:p w14:paraId="42F70F8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CE4EC"/>
          </w:tcPr>
          <w:p w14:paraId="1B1C55F0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80" w:type="dxa"/>
            <w:shd w:val="clear" w:color="auto" w:fill="FCE4EC"/>
          </w:tcPr>
          <w:p w14:paraId="29199721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CE4EC"/>
          </w:tcPr>
          <w:p w14:paraId="55C796A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080" w:type="dxa"/>
            <w:shd w:val="clear" w:color="auto" w:fill="FCE4EC"/>
          </w:tcPr>
          <w:p w14:paraId="64EB009F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CE4EC"/>
          </w:tcPr>
          <w:p w14:paraId="2683B4F2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Mesa asignada a la reservación</w:t>
            </w:r>
          </w:p>
        </w:tc>
      </w:tr>
      <w:tr w:rsidR="00BE6D46" w:rsidRPr="00CF3B1C" w14:paraId="2E139363" w14:textId="77777777">
        <w:tc>
          <w:tcPr>
            <w:tcW w:w="1080" w:type="dxa"/>
            <w:shd w:val="clear" w:color="auto" w:fill="FFFFFF"/>
          </w:tcPr>
          <w:p w14:paraId="093D161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3B1C">
              <w:rPr>
                <w:rFonts w:ascii="Arial" w:hAnsi="Arial" w:cs="Arial"/>
                <w:sz w:val="20"/>
                <w:szCs w:val="20"/>
              </w:rPr>
              <w:t>id_empleado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0784A37C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Identificador del empleado</w:t>
            </w:r>
          </w:p>
        </w:tc>
        <w:tc>
          <w:tcPr>
            <w:tcW w:w="1080" w:type="dxa"/>
            <w:shd w:val="clear" w:color="auto" w:fill="FFFFFF"/>
          </w:tcPr>
          <w:p w14:paraId="06807197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080" w:type="dxa"/>
            <w:shd w:val="clear" w:color="auto" w:fill="FFFFFF"/>
          </w:tcPr>
          <w:p w14:paraId="08926169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80" w:type="dxa"/>
            <w:shd w:val="clear" w:color="auto" w:fill="FFFFFF"/>
          </w:tcPr>
          <w:p w14:paraId="72AFAB6B" w14:textId="77777777" w:rsidR="00BE6D46" w:rsidRPr="00CF3B1C" w:rsidRDefault="00BE6D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</w:tcPr>
          <w:p w14:paraId="58502380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080" w:type="dxa"/>
            <w:shd w:val="clear" w:color="auto" w:fill="FFFFFF"/>
          </w:tcPr>
          <w:p w14:paraId="156EDA9E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F3B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shd w:val="clear" w:color="auto" w:fill="FFFFFF"/>
          </w:tcPr>
          <w:p w14:paraId="58C58F34" w14:textId="77777777" w:rsidR="00BE6D46" w:rsidRPr="00CF3B1C" w:rsidRDefault="0000000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F3B1C">
              <w:rPr>
                <w:rFonts w:ascii="Arial" w:hAnsi="Arial" w:cs="Arial"/>
                <w:sz w:val="20"/>
                <w:szCs w:val="20"/>
                <w:lang w:val="es-MX"/>
              </w:rPr>
              <w:t>Empleado que registró la reservación</w:t>
            </w:r>
          </w:p>
        </w:tc>
      </w:tr>
    </w:tbl>
    <w:p w14:paraId="4009FA1B" w14:textId="77777777" w:rsidR="00BE6D46" w:rsidRPr="00CF3B1C" w:rsidRDefault="00BE6D46">
      <w:pPr>
        <w:rPr>
          <w:lang w:val="es-MX"/>
        </w:rPr>
      </w:pPr>
    </w:p>
    <w:sectPr w:rsidR="00BE6D46" w:rsidRPr="00CF3B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876104">
    <w:abstractNumId w:val="8"/>
  </w:num>
  <w:num w:numId="2" w16cid:durableId="990139711">
    <w:abstractNumId w:val="6"/>
  </w:num>
  <w:num w:numId="3" w16cid:durableId="750349810">
    <w:abstractNumId w:val="5"/>
  </w:num>
  <w:num w:numId="4" w16cid:durableId="1343169931">
    <w:abstractNumId w:val="4"/>
  </w:num>
  <w:num w:numId="5" w16cid:durableId="1964071634">
    <w:abstractNumId w:val="7"/>
  </w:num>
  <w:num w:numId="6" w16cid:durableId="112216072">
    <w:abstractNumId w:val="3"/>
  </w:num>
  <w:num w:numId="7" w16cid:durableId="1911043019">
    <w:abstractNumId w:val="2"/>
  </w:num>
  <w:num w:numId="8" w16cid:durableId="1745027087">
    <w:abstractNumId w:val="1"/>
  </w:num>
  <w:num w:numId="9" w16cid:durableId="111891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6D46"/>
    <w:rsid w:val="00CB0664"/>
    <w:rsid w:val="00CF3B1C"/>
    <w:rsid w:val="00FC693F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B988E"/>
  <w14:defaultImageDpi w14:val="300"/>
  <w15:docId w15:val="{C9F4D359-D066-4E23-B902-BF433796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fwr mkyu</cp:lastModifiedBy>
  <cp:revision>3</cp:revision>
  <dcterms:created xsi:type="dcterms:W3CDTF">2013-12-23T23:15:00Z</dcterms:created>
  <dcterms:modified xsi:type="dcterms:W3CDTF">2026-03-07T09:28:00Z</dcterms:modified>
  <cp:category/>
</cp:coreProperties>
</file>
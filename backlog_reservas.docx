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B16CCD" w14:textId="77777777" w:rsidR="002B2326" w:rsidRPr="00E9144E" w:rsidRDefault="00816F0B">
      <w:pPr>
        <w:pStyle w:val="Ttulo"/>
        <w:rPr>
          <w:rFonts w:ascii="Arial" w:hAnsi="Arial" w:cs="Arial"/>
          <w:color w:val="EE7EA6"/>
          <w:sz w:val="24"/>
          <w:szCs w:val="24"/>
        </w:rPr>
      </w:pPr>
      <w:r w:rsidRPr="00E9144E">
        <w:rPr>
          <w:rFonts w:ascii="Arial" w:hAnsi="Arial" w:cs="Arial"/>
          <w:color w:val="EE7EA6"/>
          <w:sz w:val="24"/>
          <w:szCs w:val="24"/>
        </w:rPr>
        <w:t>Product Backlog y Sprint Backlog</w:t>
      </w:r>
    </w:p>
    <w:p w14:paraId="47A7AFBE" w14:textId="77777777" w:rsidR="002B2326" w:rsidRPr="00E9144E" w:rsidRDefault="00816F0B">
      <w:pPr>
        <w:pStyle w:val="Ttulo1"/>
        <w:rPr>
          <w:rFonts w:ascii="Arial" w:hAnsi="Arial" w:cs="Arial"/>
          <w:color w:val="EE7EA6"/>
          <w:sz w:val="24"/>
          <w:szCs w:val="24"/>
        </w:rPr>
      </w:pPr>
      <w:r w:rsidRPr="00E9144E">
        <w:rPr>
          <w:rFonts w:ascii="Arial" w:hAnsi="Arial" w:cs="Arial"/>
          <w:color w:val="EE7EA6"/>
          <w:sz w:val="24"/>
          <w:szCs w:val="24"/>
        </w:rPr>
        <w:t>1. Product Backlog</w:t>
      </w:r>
    </w:p>
    <w:p w14:paraId="070DD981" w14:textId="77777777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Lista priorizada de funcionalidades del sistema de gestión de reservas.</w:t>
      </w:r>
    </w:p>
    <w:p w14:paraId="395DD64C" w14:textId="48FB6262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PB-01 - Registrar cliente:</w:t>
      </w:r>
      <w:r>
        <w:rPr>
          <w:rFonts w:ascii="Arial" w:hAnsi="Arial" w:cs="Arial"/>
          <w:sz w:val="24"/>
          <w:szCs w:val="24"/>
          <w:lang w:val="es-MX"/>
        </w:rPr>
        <w:t xml:space="preserve"> Registrar clientes con nombre, </w:t>
      </w:r>
      <w:r w:rsidRPr="00E9144E">
        <w:rPr>
          <w:rFonts w:ascii="Arial" w:hAnsi="Arial" w:cs="Arial"/>
          <w:sz w:val="24"/>
          <w:szCs w:val="24"/>
          <w:lang w:val="es-MX"/>
        </w:rPr>
        <w:t>teléfono</w:t>
      </w:r>
      <w:r>
        <w:rPr>
          <w:rFonts w:ascii="Arial" w:hAnsi="Arial" w:cs="Arial"/>
          <w:sz w:val="24"/>
          <w:szCs w:val="24"/>
          <w:lang w:val="es-MX"/>
        </w:rPr>
        <w:t xml:space="preserve"> y correo</w:t>
      </w:r>
      <w:r w:rsidRPr="00E9144E">
        <w:rPr>
          <w:rFonts w:ascii="Arial" w:hAnsi="Arial" w:cs="Arial"/>
          <w:sz w:val="24"/>
          <w:szCs w:val="24"/>
          <w:lang w:val="es-MX"/>
        </w:rPr>
        <w:t xml:space="preserve"> (Prioridad: Alta)</w:t>
      </w:r>
    </w:p>
    <w:p w14:paraId="05FEAF77" w14:textId="0FEEB80B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  <w:r w:rsidRPr="00E9144E">
        <w:rPr>
          <w:rFonts w:ascii="Arial" w:hAnsi="Arial" w:cs="Arial"/>
          <w:sz w:val="24"/>
          <w:szCs w:val="24"/>
          <w:lang w:val="es-MX"/>
        </w:rPr>
        <w:t xml:space="preserve">PB-03 - Eliminar </w:t>
      </w:r>
      <w:r>
        <w:rPr>
          <w:rFonts w:ascii="Arial" w:hAnsi="Arial" w:cs="Arial"/>
          <w:sz w:val="24"/>
          <w:szCs w:val="24"/>
          <w:lang w:val="es-MX"/>
        </w:rPr>
        <w:t xml:space="preserve">reserva </w:t>
      </w:r>
      <w:r w:rsidRPr="00E9144E">
        <w:rPr>
          <w:rFonts w:ascii="Arial" w:hAnsi="Arial" w:cs="Arial"/>
          <w:sz w:val="24"/>
          <w:szCs w:val="24"/>
          <w:lang w:val="es-MX"/>
        </w:rPr>
        <w:t>(Prioridad: Media)</w:t>
      </w:r>
    </w:p>
    <w:p w14:paraId="10AFAFC6" w14:textId="1C50488F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PB-07</w:t>
      </w:r>
      <w:r w:rsidRPr="00E9144E">
        <w:rPr>
          <w:rFonts w:ascii="Arial" w:hAnsi="Arial" w:cs="Arial"/>
          <w:sz w:val="24"/>
          <w:szCs w:val="24"/>
          <w:lang w:val="es-MX"/>
        </w:rPr>
        <w:t xml:space="preserve"> - Disponibilidad: Ver disponibilidad de mesas (Prioridad: Alta)</w:t>
      </w:r>
    </w:p>
    <w:p w14:paraId="3EF6FF25" w14:textId="10BCE7BC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PB-08</w:t>
      </w:r>
      <w:r w:rsidRPr="00E9144E">
        <w:rPr>
          <w:rFonts w:ascii="Arial" w:hAnsi="Arial" w:cs="Arial"/>
          <w:sz w:val="24"/>
          <w:szCs w:val="24"/>
          <w:lang w:val="es-MX"/>
        </w:rPr>
        <w:t xml:space="preserve"> - Crear reserva: Registrar reservas (Prioridad: Alta)</w:t>
      </w:r>
    </w:p>
    <w:p w14:paraId="24A6FB78" w14:textId="3EFFB134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 w:rsidRPr="00E9144E">
        <w:rPr>
          <w:rFonts w:ascii="Arial" w:hAnsi="Arial" w:cs="Arial"/>
          <w:sz w:val="24"/>
          <w:szCs w:val="24"/>
          <w:lang w:val="es-MX"/>
        </w:rPr>
        <w:t>PB</w:t>
      </w:r>
      <w:r>
        <w:rPr>
          <w:rFonts w:ascii="Arial" w:hAnsi="Arial" w:cs="Arial"/>
          <w:sz w:val="24"/>
          <w:szCs w:val="24"/>
          <w:lang w:val="es-MX"/>
        </w:rPr>
        <w:t>-09</w:t>
      </w:r>
      <w:r w:rsidRPr="00E9144E">
        <w:rPr>
          <w:rFonts w:ascii="Arial" w:hAnsi="Arial" w:cs="Arial"/>
          <w:sz w:val="24"/>
          <w:szCs w:val="24"/>
          <w:lang w:val="es-MX"/>
        </w:rPr>
        <w:t xml:space="preserve"> - Validar capacidad: Validar número de personas (Prioridad: Alta)</w:t>
      </w:r>
    </w:p>
    <w:p w14:paraId="5AC67A1A" w14:textId="78D79E7C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PB-10 </w:t>
      </w:r>
      <w:r w:rsidRPr="00E9144E">
        <w:rPr>
          <w:rFonts w:ascii="Arial" w:hAnsi="Arial" w:cs="Arial"/>
          <w:sz w:val="24"/>
          <w:szCs w:val="24"/>
          <w:lang w:val="es-MX"/>
        </w:rPr>
        <w:t>- Cancelar reserva: Cancelar reservas (Prioridad: Alta)</w:t>
      </w:r>
    </w:p>
    <w:p w14:paraId="40972D62" w14:textId="7BE637EC" w:rsidR="002B2326" w:rsidRPr="00E9144E" w:rsidRDefault="00816F0B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PB-11</w:t>
      </w:r>
      <w:r w:rsidRPr="00E9144E">
        <w:rPr>
          <w:rFonts w:ascii="Arial" w:hAnsi="Arial" w:cs="Arial"/>
          <w:sz w:val="24"/>
          <w:szCs w:val="24"/>
          <w:lang w:val="es-MX"/>
        </w:rPr>
        <w:t xml:space="preserve"> - Consultar reservas: Ver reservas por fecha (Prioridad: </w:t>
      </w:r>
      <w:r w:rsidRPr="00E9144E">
        <w:rPr>
          <w:rFonts w:ascii="Arial" w:hAnsi="Arial" w:cs="Arial"/>
          <w:sz w:val="24"/>
          <w:szCs w:val="24"/>
          <w:lang w:val="es-MX"/>
        </w:rPr>
        <w:t>Alta)</w:t>
      </w:r>
    </w:p>
    <w:p w14:paraId="2895DFD0" w14:textId="50E1C081" w:rsidR="002B2326" w:rsidRPr="00E9144E" w:rsidRDefault="002B2326">
      <w:pPr>
        <w:rPr>
          <w:lang w:val="es-MX"/>
        </w:rPr>
      </w:pPr>
    </w:p>
    <w:sectPr w:rsidR="002B2326" w:rsidRPr="00E91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C2B"/>
    <w:rsid w:val="0029639D"/>
    <w:rsid w:val="002B2326"/>
    <w:rsid w:val="00326F90"/>
    <w:rsid w:val="00816F0B"/>
    <w:rsid w:val="00AA1D8D"/>
    <w:rsid w:val="00B47730"/>
    <w:rsid w:val="00CB0664"/>
    <w:rsid w:val="00E91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324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060D9E-93D4-45A6-BE9D-5B9482572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2026-05-06T20:28:00Z</dcterms:modified>
  <cp:category/>
</cp:coreProperties>
</file>